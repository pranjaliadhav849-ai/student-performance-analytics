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Analytics System</w:t>
      </w:r>
    </w:p>
    <w:p>
      <w:r>
        <w:rPr>
          <w:b/>
        </w:rPr>
        <w:t>Python with AI Mini Project</w:t>
        <w:br/>
      </w:r>
      <w:r>
        <w:t>Student Name: ____________________</w:t>
        <w:br/>
      </w:r>
      <w:r>
        <w:t>Roll Number: ____________________</w:t>
        <w:br/>
      </w:r>
      <w:r>
        <w:t>College / Course: ____________________</w:t>
        <w:br/>
      </w:r>
      <w:r>
        <w:t>Submission Date: 15 October 2026</w:t>
      </w:r>
    </w:p>
    <w:p>
      <w:pPr>
        <w:pStyle w:val="Heading1"/>
      </w:pPr>
      <w:r>
        <w:t>1. Project Objective</w:t>
      </w:r>
    </w:p>
    <w:p>
      <w:r>
        <w:t>The objective of this project is to build a Python-based Student Performance Analytics System. It processes student marks and attendance, calculates totals and averages, assigns grades, identifies pass/fail status, compares subject performance and finds top-performing students.</w:t>
      </w:r>
    </w:p>
    <w:p>
      <w:pPr>
        <w:pStyle w:val="Heading1"/>
      </w:pPr>
      <w:r>
        <w:t>2. Technologies Used</w:t>
      </w:r>
    </w:p>
    <w:p>
      <w:r>
        <w:t>Python 3 is used for program logic. Pandas is used to load and organize the CSV dataset in a DataFrame. NumPy is used for numerical calculations. The project uses variables, data types, functions, loops/iteration, conditions and data analysis.</w:t>
      </w:r>
    </w:p>
    <w:p>
      <w:pPr>
        <w:pStyle w:val="Heading1"/>
      </w:pPr>
      <w:r>
        <w:t>3. Dataset Description</w:t>
      </w:r>
    </w:p>
    <w:p>
      <w:r>
        <w:t>The sample CSV contains 20 fictional student records. Columns include Student_ID, Name, Department, marks in Python, AI, Mathematics and Data Analysis, and Attendance_Percent. Each subject is out of 100.</w:t>
      </w:r>
    </w:p>
    <w:p>
      <w:pPr>
        <w:pStyle w:val="Heading1"/>
      </w:pPr>
      <w:r>
        <w:t>4. Implementation</w:t>
      </w:r>
    </w:p>
    <w:p>
      <w:pPr>
        <w:pStyle w:val="ListNumber"/>
      </w:pPr>
      <w:r>
        <w:t>The program loads students.csv using pandas.read_csv().</w:t>
      </w:r>
    </w:p>
    <w:p>
      <w:pPr>
        <w:pStyle w:val="ListNumber"/>
      </w:pPr>
      <w:r>
        <w:t>It checks that the required columns are present.</w:t>
      </w:r>
    </w:p>
    <w:p>
      <w:pPr>
        <w:pStyle w:val="ListNumber"/>
      </w:pPr>
      <w:r>
        <w:t>It calculates each student's total marks and average marks.</w:t>
      </w:r>
    </w:p>
    <w:p>
      <w:pPr>
        <w:pStyle w:val="ListNumber"/>
      </w:pPr>
      <w:r>
        <w:t>It assigns grades using the grade rule described below.</w:t>
      </w:r>
    </w:p>
    <w:p>
      <w:pPr>
        <w:pStyle w:val="ListNumber"/>
      </w:pPr>
      <w:r>
        <w:t>It marks a student Pass only when marks are at least 35 in every subject; otherwise the result is Fail.</w:t>
      </w:r>
    </w:p>
    <w:p>
      <w:pPr>
        <w:pStyle w:val="ListNumber"/>
      </w:pPr>
      <w:r>
        <w:t>It calculates class-level statistics and average attendance.</w:t>
      </w:r>
    </w:p>
    <w:p>
      <w:pPr>
        <w:pStyle w:val="ListNumber"/>
      </w:pPr>
      <w:r>
        <w:t>It calculates the average for each subject and identifies the highest and lowest average subjects.</w:t>
      </w:r>
    </w:p>
    <w:p>
      <w:pPr>
        <w:pStyle w:val="ListNumber"/>
      </w:pPr>
      <w:r>
        <w:t>It sorts students by average marks and displays the top three performers.</w:t>
      </w:r>
    </w:p>
    <w:p>
      <w:pPr>
        <w:pStyle w:val="ListNumber"/>
      </w:pPr>
      <w:r>
        <w:t>It saves the complete calculated dataset to student_performance_results.csv.</w:t>
      </w:r>
    </w:p>
    <w:p>
      <w:pPr>
        <w:pStyle w:val="Heading1"/>
      </w:pPr>
      <w:r>
        <w:t>5. Grading and Pass/Fail Rules</w:t>
      </w:r>
    </w:p>
    <w:tbl>
      <w:tblPr>
        <w:tblStyle w:val="LightList-Accent1"/>
        <w:tblW w:type="auto" w:w="0"/>
        <w:tblLook w:firstColumn="1" w:firstRow="1" w:lastColumn="0" w:lastRow="0" w:noHBand="0" w:noVBand="1" w:val="04A0"/>
      </w:tblPr>
      <w:tblGrid>
        <w:gridCol w:w="4320"/>
        <w:gridCol w:w="4320"/>
      </w:tblGrid>
      <w:tr>
        <w:tc>
          <w:tcPr>
            <w:tcW w:type="dxa" w:w="4320"/>
          </w:tcPr>
          <w:p>
            <w:r>
              <w:t>Average Marks</w:t>
            </w:r>
          </w:p>
        </w:tc>
        <w:tc>
          <w:tcPr>
            <w:tcW w:type="dxa" w:w="4320"/>
          </w:tcPr>
          <w:p>
            <w:r>
              <w:t>Grade</w:t>
            </w:r>
          </w:p>
        </w:tc>
      </w:tr>
      <w:tr>
        <w:tc>
          <w:tcPr>
            <w:tcW w:type="dxa" w:w="4320"/>
          </w:tcPr>
          <w:p>
            <w:r>
              <w:t>90–100</w:t>
            </w:r>
          </w:p>
        </w:tc>
        <w:tc>
          <w:tcPr>
            <w:tcW w:type="dxa" w:w="4320"/>
          </w:tcPr>
          <w:p>
            <w:r>
              <w:t>A+</w:t>
            </w:r>
          </w:p>
        </w:tc>
      </w:tr>
      <w:tr>
        <w:tc>
          <w:tcPr>
            <w:tcW w:type="dxa" w:w="4320"/>
          </w:tcPr>
          <w:p>
            <w:r>
              <w:t>80–89.99</w:t>
            </w:r>
          </w:p>
        </w:tc>
        <w:tc>
          <w:tcPr>
            <w:tcW w:type="dxa" w:w="4320"/>
          </w:tcPr>
          <w:p>
            <w:r>
              <w:t>A</w:t>
            </w:r>
          </w:p>
        </w:tc>
      </w:tr>
      <w:tr>
        <w:tc>
          <w:tcPr>
            <w:tcW w:type="dxa" w:w="4320"/>
          </w:tcPr>
          <w:p>
            <w:r>
              <w:t>70–79.99</w:t>
            </w:r>
          </w:p>
        </w:tc>
        <w:tc>
          <w:tcPr>
            <w:tcW w:type="dxa" w:w="4320"/>
          </w:tcPr>
          <w:p>
            <w:r>
              <w:t>B</w:t>
            </w:r>
          </w:p>
        </w:tc>
      </w:tr>
      <w:tr>
        <w:tc>
          <w:tcPr>
            <w:tcW w:type="dxa" w:w="4320"/>
          </w:tcPr>
          <w:p>
            <w:r>
              <w:t>60–69.99</w:t>
            </w:r>
          </w:p>
        </w:tc>
        <w:tc>
          <w:tcPr>
            <w:tcW w:type="dxa" w:w="4320"/>
          </w:tcPr>
          <w:p>
            <w:r>
              <w:t>C</w:t>
            </w:r>
          </w:p>
        </w:tc>
      </w:tr>
      <w:tr>
        <w:tc>
          <w:tcPr>
            <w:tcW w:type="dxa" w:w="4320"/>
          </w:tcPr>
          <w:p>
            <w:r>
              <w:t>50–59.99</w:t>
            </w:r>
          </w:p>
        </w:tc>
        <w:tc>
          <w:tcPr>
            <w:tcW w:type="dxa" w:w="4320"/>
          </w:tcPr>
          <w:p>
            <w:r>
              <w:t>D</w:t>
            </w:r>
          </w:p>
        </w:tc>
      </w:tr>
      <w:tr>
        <w:tc>
          <w:tcPr>
            <w:tcW w:type="dxa" w:w="4320"/>
          </w:tcPr>
          <w:p>
            <w:r>
              <w:t>Below 50</w:t>
            </w:r>
          </w:p>
        </w:tc>
        <w:tc>
          <w:tcPr>
            <w:tcW w:type="dxa" w:w="4320"/>
          </w:tcPr>
          <w:p>
            <w:r>
              <w:t>F</w:t>
            </w:r>
          </w:p>
        </w:tc>
      </w:tr>
    </w:tbl>
    <w:p>
      <w:r>
        <w:t>Pass rule: A student must score at least 35 marks in every subject. If any subject mark is below 35, the student is marked Fail.</w:t>
      </w:r>
    </w:p>
    <w:p>
      <w:pPr>
        <w:pStyle w:val="Heading1"/>
      </w:pPr>
      <w:r>
        <w:t>6. Key Features</w:t>
      </w:r>
    </w:p>
    <w:p>
      <w:pPr>
        <w:pStyle w:val="ListBullet"/>
      </w:pPr>
      <w:r>
        <w:t>Student-wise total, average, grade and result</w:t>
      </w:r>
    </w:p>
    <w:p>
      <w:pPr>
        <w:pStyle w:val="ListBullet"/>
      </w:pPr>
      <w:r>
        <w:t>Highest and lowest student average</w:t>
      </w:r>
    </w:p>
    <w:p>
      <w:pPr>
        <w:pStyle w:val="ListBullet"/>
      </w:pPr>
      <w:r>
        <w:t>Pass/fail count and average attendance</w:t>
      </w:r>
    </w:p>
    <w:p>
      <w:pPr>
        <w:pStyle w:val="ListBullet"/>
      </w:pPr>
      <w:r>
        <w:t>Subject-wise average analysis</w:t>
      </w:r>
    </w:p>
    <w:p>
      <w:pPr>
        <w:pStyle w:val="ListBullet"/>
      </w:pPr>
      <w:r>
        <w:t>Top three performers</w:t>
      </w:r>
    </w:p>
    <w:p>
      <w:pPr>
        <w:pStyle w:val="ListBullet"/>
      </w:pPr>
      <w:r>
        <w:t>Export of analyzed results to a CSV file</w:t>
      </w:r>
    </w:p>
    <w:p>
      <w:pPr>
        <w:pStyle w:val="Heading1"/>
      </w:pPr>
      <w:r>
        <w:t>7. Output / Screenshots</w:t>
      </w:r>
    </w:p>
    <w:p>
      <w:r>
        <w:t>After running main.py, take screenshots of the terminal output showing student-wise results, class summary, subject-wise averages and top performers. Add the screenshots here or include them in the final report.</w:t>
      </w:r>
    </w:p>
    <w:p>
      <w:r>
        <w:br/>
        <w:t>[Insert output screenshot here]</w:t>
        <w:br/>
      </w:r>
    </w:p>
    <w:p>
      <w:pPr>
        <w:pStyle w:val="Heading1"/>
      </w:pPr>
      <w:r>
        <w:t>8. Final Outcome</w:t>
      </w:r>
    </w:p>
    <w:p>
      <w:r>
        <w:t>The project demonstrates how Python, Pandas and NumPy can be used to organize and analyze student data. It automates common calculations and makes it easier to compare student and subject performance.</w:t>
      </w:r>
    </w:p>
    <w:p>
      <w:pPr>
        <w:pStyle w:val="Heading1"/>
      </w:pPr>
      <w:r>
        <w:t>9. Challenges and Learning</w:t>
      </w:r>
    </w:p>
    <w:p>
      <w:r>
        <w:t>This section should be personalized after testing the program. Example: I learned to read CSV data with Pandas, use NumPy for numerical calculations, create reusable functions, apply conditions for grades and pass/fail, and save processed results. Mention any errors you actually faced and how you resolved them.</w:t>
      </w:r>
    </w:p>
    <w:p>
      <w:pPr>
        <w:pStyle w:val="Heading1"/>
      </w:pPr>
      <w:r>
        <w:t>10. GitHub Repository</w:t>
      </w:r>
    </w:p>
    <w:p>
      <w:r>
        <w:t>Repository URL: ______________________________________________</w:t>
      </w:r>
    </w:p>
    <w:p>
      <w:r>
        <w:t>Before submitting, upload main.py, students.csv, requirements.txt, README.md, this documentation and any output screenshots to GitHub. Submit the repository URL in the Google Form provided by EWB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